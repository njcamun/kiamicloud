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82F83" w14:textId="77777777" w:rsidR="00756BF4" w:rsidRPr="00BE3741" w:rsidRDefault="00000000">
      <w:pPr>
        <w:pStyle w:val="Ttulo1"/>
        <w:rPr>
          <w:lang w:val="pt-PT"/>
        </w:rPr>
      </w:pP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- Documentação Legal Oficial</w:t>
      </w:r>
    </w:p>
    <w:p w14:paraId="599392B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TERMOS E CONDIÇÕES DE UTILIZAÇÃO – KIAMICLOUD</w:t>
      </w:r>
    </w:p>
    <w:p w14:paraId="12962B0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1. INTRODUÇÃO</w:t>
      </w:r>
    </w:p>
    <w:p w14:paraId="25FCCF4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Bem-vindo ao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>.</w:t>
      </w:r>
    </w:p>
    <w:p w14:paraId="6EA9CC8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Os presentes Termos e Condições regulam a utilização dos serviços disponibilizados pela plataforma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>.</w:t>
      </w:r>
    </w:p>
    <w:p w14:paraId="03187E8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Ao criar uma conta, aceder ou utilizar qualquer funcionalidade da plataforma, o utilizador declara ter lido, compreendido e aceite integralmente estes Termos e Condições.</w:t>
      </w:r>
    </w:p>
    <w:p w14:paraId="5DBA19D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Caso não concorde com qualquer disposição aqui contida, deverá cessar imediatamente a utilização dos serviços.</w:t>
      </w:r>
    </w:p>
    <w:p w14:paraId="477F2EE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7537D2F9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2. DEFINIÇÕES</w:t>
      </w:r>
    </w:p>
    <w:p w14:paraId="79A57FF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Para efeitos deste documento:</w:t>
      </w:r>
    </w:p>
    <w:p w14:paraId="5D2BC52E" w14:textId="77777777" w:rsidR="00756BF4" w:rsidRPr="00BE3741" w:rsidRDefault="00000000">
      <w:pPr>
        <w:rPr>
          <w:lang w:val="pt-PT"/>
        </w:rPr>
      </w:pP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– Plataforma de armazenamento e gestão de ficheiros em nuvem.</w:t>
      </w:r>
    </w:p>
    <w:p w14:paraId="73385F6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Utilizador – Pessoa singular ou coletiva que utiliza os serviços da plataforma.</w:t>
      </w:r>
    </w:p>
    <w:p w14:paraId="54B20A7A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Conta – Registo criado pelo utilizador para acesso aos serviços.</w:t>
      </w:r>
    </w:p>
    <w:p w14:paraId="4D48CC8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Conteúdo – Qualquer ficheiro, documento, imagem, vídeo, áudio ou informação armazenada na plataforma.</w:t>
      </w:r>
    </w:p>
    <w:p w14:paraId="7CDC1C1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232E29D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3. DESCRIÇÃO DOS SERVIÇOS</w:t>
      </w:r>
    </w:p>
    <w:p w14:paraId="3D072F3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disponibiliza serviços que podem incluir:</w:t>
      </w:r>
    </w:p>
    <w:p w14:paraId="57AA0C5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Armazenamento de ficheiros em nuvem;</w:t>
      </w:r>
    </w:p>
    <w:p w14:paraId="31A95A6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Organização de documentos;</w:t>
      </w:r>
    </w:p>
    <w:p w14:paraId="48FCE1C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Sincronização entre dispositivos;</w:t>
      </w:r>
    </w:p>
    <w:p w14:paraId="286D6A8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Partilha de ficheiros;</w:t>
      </w:r>
    </w:p>
    <w:p w14:paraId="089C867A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Gestão de pastas;</w:t>
      </w:r>
    </w:p>
    <w:p w14:paraId="77DFAA1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Acesso remoto aos dados armazenados;</w:t>
      </w:r>
    </w:p>
    <w:p w14:paraId="5A8D484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Funcionalidades adicionais disponibilizadas futuramente.</w:t>
      </w:r>
    </w:p>
    <w:p w14:paraId="791A21C1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reserva-se o direito de modificar, melhorar ou descontinuar funcionalidades sem aviso prévio, sempre que necessário.</w:t>
      </w:r>
    </w:p>
    <w:p w14:paraId="0099879A" w14:textId="1CF3C636" w:rsidR="00BE3741" w:rsidRDefault="00BE3741">
      <w:pPr>
        <w:rPr>
          <w:lang w:val="pt-PT"/>
        </w:rPr>
      </w:pPr>
    </w:p>
    <w:p w14:paraId="7A8DED22" w14:textId="544BF241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</w:t>
      </w:r>
    </w:p>
    <w:p w14:paraId="31CF33A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lastRenderedPageBreak/>
        <w:t>4. ELEGIBILIDADE</w:t>
      </w:r>
    </w:p>
    <w:p w14:paraId="74FD62B5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Para utilizar os serviços, o utilizador deverá:</w:t>
      </w:r>
    </w:p>
    <w:p w14:paraId="37C0C02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Ter capacidade legal para celebrar contratos;</w:t>
      </w:r>
    </w:p>
    <w:p w14:paraId="7899531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Fornecer informações verdadeiras e atualizadas;</w:t>
      </w:r>
    </w:p>
    <w:p w14:paraId="2D1583E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Cumprir todas as leis aplicáveis.</w:t>
      </w:r>
    </w:p>
    <w:p w14:paraId="2D721A2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Menores de idade deverão utilizar o serviço sob supervisão dos seus representantes legais.</w:t>
      </w:r>
    </w:p>
    <w:p w14:paraId="0D61E67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7FD43C9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5. CRIAÇÃO E SEGURANÇA DA CONTA</w:t>
      </w:r>
    </w:p>
    <w:p w14:paraId="0C24B43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O utilizador é responsável por:</w:t>
      </w:r>
    </w:p>
    <w:p w14:paraId="7722492A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Manter a confidencialidade da palavra-passe;</w:t>
      </w:r>
    </w:p>
    <w:p w14:paraId="795DD06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Garantir a segurança dos dispositivos utilizados;</w:t>
      </w:r>
    </w:p>
    <w:p w14:paraId="1F1030D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Não partilhar credenciais de acesso;</w:t>
      </w:r>
    </w:p>
    <w:p w14:paraId="4B2DAD7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Informar imediatamente qualquer utilização não autorizada da conta.</w:t>
      </w:r>
    </w:p>
    <w:p w14:paraId="3263E15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não será responsável por danos resultantes da utilização indevida das credenciais do utilizador.</w:t>
      </w:r>
    </w:p>
    <w:p w14:paraId="3CC92BF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0CA85649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6. PLANOS GRATUITOS E PAGOS</w:t>
      </w:r>
    </w:p>
    <w:p w14:paraId="3102E0CC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A plataforma poderá disponibilizar planos gratuitos e planos pagos.</w:t>
      </w:r>
    </w:p>
    <w:p w14:paraId="5676C76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Cada plano poderá possuir:</w:t>
      </w:r>
    </w:p>
    <w:p w14:paraId="25CBA2D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Limites de armazenamento;</w:t>
      </w:r>
    </w:p>
    <w:p w14:paraId="1032DA5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Funcionalidades específicas;</w:t>
      </w:r>
    </w:p>
    <w:p w14:paraId="09EEF2F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Restrições operacionais;</w:t>
      </w:r>
    </w:p>
    <w:p w14:paraId="2EEC439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Benefícios adicionais.</w:t>
      </w:r>
    </w:p>
    <w:p w14:paraId="38E947A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Os preços e características dos planos poderão ser alterados mediante comunicação prévia.</w:t>
      </w:r>
    </w:p>
    <w:p w14:paraId="686F998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1C62B10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7. PROPRIEDADE DOS CONTEÚDOS</w:t>
      </w:r>
    </w:p>
    <w:p w14:paraId="112E4E9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Todos os ficheiros carregados permanecem propriedade exclusiva do utilizador.</w:t>
      </w:r>
    </w:p>
    <w:p w14:paraId="3889795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não reivindica direitos de propriedade sobre os conteúdos armazenados.</w:t>
      </w:r>
    </w:p>
    <w:p w14:paraId="0D006522" w14:textId="77777777" w:rsidR="00756BF4" w:rsidRDefault="00000000">
      <w:pPr>
        <w:rPr>
          <w:lang w:val="pt-PT"/>
        </w:rPr>
      </w:pPr>
      <w:r w:rsidRPr="00BE3741">
        <w:rPr>
          <w:lang w:val="pt-PT"/>
        </w:rPr>
        <w:t>O utilizador concede apenas as permissões técnicas necessárias para:</w:t>
      </w:r>
    </w:p>
    <w:p w14:paraId="775D1EFE" w14:textId="77777777" w:rsidR="00BE3741" w:rsidRPr="00BE3741" w:rsidRDefault="00BE3741">
      <w:pPr>
        <w:rPr>
          <w:lang w:val="pt-PT"/>
        </w:rPr>
      </w:pPr>
    </w:p>
    <w:p w14:paraId="6334861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lastRenderedPageBreak/>
        <w:t>•</w:t>
      </w:r>
      <w:r w:rsidRPr="00BE3741">
        <w:rPr>
          <w:lang w:val="pt-PT"/>
        </w:rPr>
        <w:tab/>
        <w:t>Armazenamento;</w:t>
      </w:r>
    </w:p>
    <w:p w14:paraId="710A12A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Processamento;</w:t>
      </w:r>
    </w:p>
    <w:p w14:paraId="2A7A5DC5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Sincronização;</w:t>
      </w:r>
    </w:p>
    <w:p w14:paraId="336C24F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Partilha autorizada.</w:t>
      </w:r>
    </w:p>
    <w:p w14:paraId="56D2B56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6C86078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8. UTILIZAÇÃO PROIBIDA</w:t>
      </w:r>
    </w:p>
    <w:p w14:paraId="6CDCDC4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É expressamente proibido utilizar a plataforma para:</w:t>
      </w:r>
    </w:p>
    <w:p w14:paraId="6FFC70C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Atividades ilegais;</w:t>
      </w:r>
    </w:p>
    <w:p w14:paraId="427F776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 xml:space="preserve">Distribuição de </w:t>
      </w:r>
      <w:proofErr w:type="spellStart"/>
      <w:r w:rsidRPr="00BE3741">
        <w:rPr>
          <w:lang w:val="pt-PT"/>
        </w:rPr>
        <w:t>malware</w:t>
      </w:r>
      <w:proofErr w:type="spellEnd"/>
      <w:r w:rsidRPr="00BE3741">
        <w:rPr>
          <w:lang w:val="pt-PT"/>
        </w:rPr>
        <w:t>;</w:t>
      </w:r>
    </w:p>
    <w:p w14:paraId="2F14A70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Fraudes;</w:t>
      </w:r>
    </w:p>
    <w:p w14:paraId="46586DA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Violação de direitos de autor;</w:t>
      </w:r>
    </w:p>
    <w:p w14:paraId="49730BF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Conteúdo ofensivo ou abusivo;</w:t>
      </w:r>
    </w:p>
    <w:p w14:paraId="5D9EBEF9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Spam;</w:t>
      </w:r>
    </w:p>
    <w:p w14:paraId="2E1131CC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Tentativas de acesso não autorizado;</w:t>
      </w:r>
    </w:p>
    <w:p w14:paraId="64B022B1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Interferência nos sistemas da plataforma.</w:t>
      </w:r>
    </w:p>
    <w:p w14:paraId="542FDA5C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poderá remover conteúdos e suspender contas que violem estas regras.</w:t>
      </w:r>
    </w:p>
    <w:p w14:paraId="4AD8D12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7ADC241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9. PARTILHA DE FICHEIROS</w:t>
      </w:r>
    </w:p>
    <w:p w14:paraId="6A62B57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O utilizador é responsável por qualquer ficheiro partilhado através da plataforma.</w:t>
      </w:r>
    </w:p>
    <w:p w14:paraId="67D982E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Ao partilhar conteúdo, o utilizador declara possuir os direitos necessários para essa partilha.</w:t>
      </w:r>
    </w:p>
    <w:p w14:paraId="1E7FD9D9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não assume responsabilidade pelos conteúdos partilhados pelos utilizadores.</w:t>
      </w:r>
    </w:p>
    <w:p w14:paraId="29D50BF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6D38A3B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10. DISPONIBILIDADE DO SERVIÇO</w:t>
      </w:r>
    </w:p>
    <w:p w14:paraId="30ECE0D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procura manter elevada disponibilidade dos seus serviços.</w:t>
      </w:r>
    </w:p>
    <w:p w14:paraId="0A7B929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No entanto, poderão ocorrer interrupções devido a:</w:t>
      </w:r>
    </w:p>
    <w:p w14:paraId="41B2B06C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Atualizações;</w:t>
      </w:r>
    </w:p>
    <w:p w14:paraId="7F2700B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Manutenções;</w:t>
      </w:r>
    </w:p>
    <w:p w14:paraId="1653526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Falhas técnicas;</w:t>
      </w:r>
    </w:p>
    <w:p w14:paraId="158C54A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Problemas em fornecedores externos;</w:t>
      </w:r>
    </w:p>
    <w:p w14:paraId="4397E5A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lastRenderedPageBreak/>
        <w:t>•</w:t>
      </w:r>
      <w:r w:rsidRPr="00BE3741">
        <w:rPr>
          <w:lang w:val="pt-PT"/>
        </w:rPr>
        <w:tab/>
        <w:t>Situações de força maior.</w:t>
      </w:r>
    </w:p>
    <w:p w14:paraId="35521BD9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A disponibilidade é regulada pelo Acordo de Nível de Serviço (SLA).</w:t>
      </w:r>
    </w:p>
    <w:p w14:paraId="2A03280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56245AD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11. CÓPIAS DE SEGURANÇA</w:t>
      </w:r>
    </w:p>
    <w:p w14:paraId="4BBE5F1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Embora 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implemente mecanismos de proteção dos dados, recomenda-se que o utilizador mantenha cópias de segurança independentes dos seus ficheiros mais importantes.</w:t>
      </w:r>
    </w:p>
    <w:p w14:paraId="615400C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6EADB371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12. PROPRIEDADE INTELECTUAL</w:t>
      </w:r>
    </w:p>
    <w:p w14:paraId="18C9F34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Todos os elementos da plataforma, incluindo:</w:t>
      </w:r>
    </w:p>
    <w:p w14:paraId="1685F289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 xml:space="preserve">Marca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>;</w:t>
      </w:r>
    </w:p>
    <w:p w14:paraId="2BB6372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Logótipos;</w:t>
      </w:r>
    </w:p>
    <w:p w14:paraId="086EB4A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Design;</w:t>
      </w:r>
    </w:p>
    <w:p w14:paraId="1A152A3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Interface;</w:t>
      </w:r>
    </w:p>
    <w:p w14:paraId="39010E4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Código-fonte;</w:t>
      </w:r>
    </w:p>
    <w:p w14:paraId="788E2151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Documentação;</w:t>
      </w:r>
    </w:p>
    <w:p w14:paraId="7FA12AF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são protegidos por direitos de propriedade intelectual.</w:t>
      </w:r>
    </w:p>
    <w:p w14:paraId="64FA406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Nenhum destes elementos poderá ser copiado ou utilizado sem autorização expressa.</w:t>
      </w:r>
    </w:p>
    <w:p w14:paraId="6F84FD2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5BF02C7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13. LIMITAÇÃO DE RESPONSABILIDADE</w:t>
      </w:r>
    </w:p>
    <w:p w14:paraId="27E78C2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Na máxima extensão permitida por lei, 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não será responsável por:</w:t>
      </w:r>
    </w:p>
    <w:p w14:paraId="78F89EB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Perda indireta de dados;</w:t>
      </w:r>
    </w:p>
    <w:p w14:paraId="74EDB78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Lucros cessantes;</w:t>
      </w:r>
    </w:p>
    <w:p w14:paraId="5EA7C42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Interrupções de Internet;</w:t>
      </w:r>
    </w:p>
    <w:p w14:paraId="651C4EC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Falhas de equipamentos do utilizador;</w:t>
      </w:r>
    </w:p>
    <w:p w14:paraId="0A07F16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Danos causados por terceiros.</w:t>
      </w:r>
    </w:p>
    <w:p w14:paraId="6DC3E715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responsabilidade total da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não excederá os valores efetivamente pagos pelo utilizador nos últimos 12 meses anteriores ao evento que originou a reclamação.</w:t>
      </w:r>
    </w:p>
    <w:p w14:paraId="0F85107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7ED52DD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14. SUSPENSÃO E ENCERRAMENTO DE CONTAS</w:t>
      </w:r>
    </w:p>
    <w:p w14:paraId="534CB36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poderá suspender ou encerrar contas quando:</w:t>
      </w:r>
    </w:p>
    <w:p w14:paraId="408B3AA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lastRenderedPageBreak/>
        <w:t>•</w:t>
      </w:r>
      <w:r w:rsidRPr="00BE3741">
        <w:rPr>
          <w:lang w:val="pt-PT"/>
        </w:rPr>
        <w:tab/>
        <w:t>Existirem violações destes Termos;</w:t>
      </w:r>
    </w:p>
    <w:p w14:paraId="3856EAE5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Forem identificadas atividades suspeitas;</w:t>
      </w:r>
    </w:p>
    <w:p w14:paraId="797E2A2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Houver incumprimento de obrigações financeiras;</w:t>
      </w:r>
    </w:p>
    <w:p w14:paraId="7825227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For necessário proteger a segurança da plataforma.</w:t>
      </w:r>
    </w:p>
    <w:p w14:paraId="43A9184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4916752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15. PRIVACIDADE</w:t>
      </w:r>
    </w:p>
    <w:p w14:paraId="7D98321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O tratamento de dados pessoais é regulado pela Política de Privacidade da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>.</w:t>
      </w:r>
    </w:p>
    <w:p w14:paraId="52C600D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Ao utilizar os serviços, o utilizador declara ter conhecimento dessa política.</w:t>
      </w:r>
    </w:p>
    <w:p w14:paraId="111BB87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6F7F6339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16. ALTERAÇÕES DOS TERMOS</w:t>
      </w:r>
    </w:p>
    <w:p w14:paraId="050E66F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poderá atualizar estes Termos e Condições periodicamente.</w:t>
      </w:r>
    </w:p>
    <w:p w14:paraId="148FC7F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A versão mais recente estará sempre disponível nos canais oficiais da plataforma.</w:t>
      </w:r>
    </w:p>
    <w:p w14:paraId="6AF6890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A continuação da utilização do serviço após a publicação das alterações constitui aceitação dos novos termos.</w:t>
      </w:r>
    </w:p>
    <w:p w14:paraId="0EF46E0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522E905C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17. LEGISLAÇÃO APLICÁVEL</w:t>
      </w:r>
    </w:p>
    <w:p w14:paraId="5F64F6A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Os presentes Termos e Condições serão interpretados de acordo com a legislação aplicável na República de Angola.</w:t>
      </w:r>
    </w:p>
    <w:p w14:paraId="3F567D31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Qualquer litígio deverá ser resolvido pelos tribunais competentes, sem prejuízo de outros mecanismos legais de resolução de conflitos.</w:t>
      </w:r>
    </w:p>
    <w:p w14:paraId="740DA08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49D56D0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18. CONTACTOS OFICIAIS</w:t>
      </w:r>
    </w:p>
    <w:p w14:paraId="1BC4B914" w14:textId="77777777" w:rsidR="00756BF4" w:rsidRPr="00BE3741" w:rsidRDefault="00000000">
      <w:pPr>
        <w:rPr>
          <w:lang w:val="pt-PT"/>
        </w:rPr>
      </w:pPr>
      <w:proofErr w:type="spellStart"/>
      <w:r w:rsidRPr="00BE3741">
        <w:rPr>
          <w:lang w:val="pt-PT"/>
        </w:rPr>
        <w:t>KiamiCloud</w:t>
      </w:r>
      <w:proofErr w:type="spellEnd"/>
    </w:p>
    <w:p w14:paraId="64FD00B1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Email: KiamiCloud@gmail.com</w:t>
      </w:r>
    </w:p>
    <w:p w14:paraId="59106AA1" w14:textId="77777777" w:rsidR="00756BF4" w:rsidRDefault="00000000">
      <w:r>
        <w:t>WhatsApp: +244 958 839 693</w:t>
      </w:r>
    </w:p>
    <w:p w14:paraId="65D784A4" w14:textId="77777777" w:rsidR="00756BF4" w:rsidRDefault="00000000">
      <w:r>
        <w:t>Slogan: Minha Cloud</w:t>
      </w:r>
    </w:p>
    <w:p w14:paraId="180885D6" w14:textId="77777777" w:rsidR="00756BF4" w:rsidRDefault="00000000">
      <w:r>
        <w:t>________________________________________</w:t>
      </w:r>
    </w:p>
    <w:p w14:paraId="1A0318B1" w14:textId="77777777" w:rsidR="00756BF4" w:rsidRDefault="00000000">
      <w:r>
        <w:t>© 2026 KiamiCloud. Todos os direitos reservados.</w:t>
      </w:r>
    </w:p>
    <w:p w14:paraId="03D70FC0" w14:textId="77777777" w:rsidR="00756BF4" w:rsidRDefault="00000000">
      <w:r>
        <w:t> </w:t>
      </w:r>
    </w:p>
    <w:p w14:paraId="6C83FD3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675A7A01" w14:textId="77777777" w:rsidR="00BE3741" w:rsidRDefault="00BE3741">
      <w:pPr>
        <w:rPr>
          <w:lang w:val="pt-PT"/>
        </w:rPr>
      </w:pPr>
    </w:p>
    <w:p w14:paraId="1E96C163" w14:textId="3E0D9CF8" w:rsidR="00756BF4" w:rsidRPr="00BE3741" w:rsidRDefault="00BE3741">
      <w:pPr>
        <w:rPr>
          <w:lang w:val="pt-PT"/>
        </w:rPr>
      </w:pPr>
      <w:proofErr w:type="gramStart"/>
      <w:r w:rsidRPr="00BE3741">
        <w:rPr>
          <w:lang w:val="pt-PT"/>
        </w:rPr>
        <w:lastRenderedPageBreak/>
        <w:t>KIAMICLOUD</w:t>
      </w:r>
      <w:r w:rsidRPr="00BE3741">
        <w:rPr>
          <w:lang w:val="pt-PT"/>
        </w:rPr>
        <w:t xml:space="preserve"> </w:t>
      </w:r>
      <w:r>
        <w:rPr>
          <w:lang w:val="pt-PT"/>
        </w:rPr>
        <w:t xml:space="preserve"> -</w:t>
      </w:r>
      <w:proofErr w:type="gramEnd"/>
      <w:r>
        <w:rPr>
          <w:lang w:val="pt-PT"/>
        </w:rPr>
        <w:t xml:space="preserve"> </w:t>
      </w:r>
      <w:r w:rsidR="00000000" w:rsidRPr="00BE3741">
        <w:rPr>
          <w:lang w:val="pt-PT"/>
        </w:rPr>
        <w:t>POLÍTICA DE PRIVACIDADE</w:t>
      </w:r>
    </w:p>
    <w:p w14:paraId="5DCA26A1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1. Introdução</w:t>
      </w:r>
    </w:p>
    <w:p w14:paraId="2F38E2B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("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>", "nós", "nosso") respeita a privacidade dos seus utilizadores e compromete-se a proteger os dados pessoais recolhidos através da plataforma.</w:t>
      </w:r>
    </w:p>
    <w:p w14:paraId="345DE2AA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Esta Política de Privacidade descreve como recolhemos, utilizamos, armazenamos e protegemos as informações dos utilizadores.</w:t>
      </w:r>
    </w:p>
    <w:p w14:paraId="10CD745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Ao utilizar os serviços da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>, o utilizador concorda com esta Política de Privacidade.</w:t>
      </w:r>
    </w:p>
    <w:p w14:paraId="34F50C9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37F1C92A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2. Dados Recolhidos</w:t>
      </w:r>
    </w:p>
    <w:p w14:paraId="51BF19D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Podemos recolher as seguintes informações:</w:t>
      </w:r>
    </w:p>
    <w:p w14:paraId="2B4F0ED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Dados de Conta</w:t>
      </w:r>
    </w:p>
    <w:p w14:paraId="12F84D3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Nome de utilizador</w:t>
      </w:r>
    </w:p>
    <w:p w14:paraId="5AB79A1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Endereço de e-mail</w:t>
      </w:r>
    </w:p>
    <w:p w14:paraId="509F2D09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Palavra-passe encriptada</w:t>
      </w:r>
    </w:p>
    <w:p w14:paraId="058F9375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Fotografia de perfil (opcional)</w:t>
      </w:r>
    </w:p>
    <w:p w14:paraId="7018932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Dados de Utilização</w:t>
      </w:r>
    </w:p>
    <w:p w14:paraId="79D2C42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Endereço IP</w:t>
      </w:r>
    </w:p>
    <w:p w14:paraId="25BB8C1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Tipo de dispositivo</w:t>
      </w:r>
    </w:p>
    <w:p w14:paraId="26FA47A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Sistema operativo</w:t>
      </w:r>
    </w:p>
    <w:p w14:paraId="6A9C218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Navegador utilizado</w:t>
      </w:r>
    </w:p>
    <w:p w14:paraId="02BEC03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Registos de acesso</w:t>
      </w:r>
    </w:p>
    <w:p w14:paraId="6AE0A9BC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Dados de Armazenamento</w:t>
      </w:r>
    </w:p>
    <w:p w14:paraId="47DC948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Nome dos ficheiros</w:t>
      </w:r>
    </w:p>
    <w:p w14:paraId="7439BF0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Tamanho dos ficheiros</w:t>
      </w:r>
    </w:p>
    <w:p w14:paraId="66614E4C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Data de criação e modificação</w:t>
      </w:r>
    </w:p>
    <w:p w14:paraId="3E0597A5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Estrutura de pastas</w:t>
      </w:r>
    </w:p>
    <w:p w14:paraId="77976D3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não analisa nem utiliza o conteúdo dos ficheiros para fins comerciais.</w:t>
      </w:r>
    </w:p>
    <w:p w14:paraId="0745630C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0BF5804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3. Finalidade da Recolha</w:t>
      </w:r>
    </w:p>
    <w:p w14:paraId="6446F11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Os dados são utilizados para:</w:t>
      </w:r>
    </w:p>
    <w:p w14:paraId="109CF72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lastRenderedPageBreak/>
        <w:t>•</w:t>
      </w:r>
      <w:r w:rsidRPr="00BE3741">
        <w:rPr>
          <w:lang w:val="pt-PT"/>
        </w:rPr>
        <w:tab/>
        <w:t>Criar e gerir contas;</w:t>
      </w:r>
    </w:p>
    <w:p w14:paraId="70C1375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Disponibilizar os serviços da plataforma;</w:t>
      </w:r>
    </w:p>
    <w:p w14:paraId="3F746DE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Garantir a segurança dos utilizadores;</w:t>
      </w:r>
    </w:p>
    <w:p w14:paraId="70A90F6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Prevenir fraude e utilização abusiva;</w:t>
      </w:r>
    </w:p>
    <w:p w14:paraId="20C0F67A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Melhorar funcionalidades;</w:t>
      </w:r>
    </w:p>
    <w:p w14:paraId="25BC7D2A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Fornecer suporte técnico;</w:t>
      </w:r>
    </w:p>
    <w:p w14:paraId="4B1A7BB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Cumprir obrigações legais.</w:t>
      </w:r>
    </w:p>
    <w:p w14:paraId="5209E67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60DA3C4A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4. Segurança dos Dados</w:t>
      </w:r>
    </w:p>
    <w:p w14:paraId="2F47C869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implementa medidas técnicas e organizacionais adequadas para proteger os dados dos utilizadores.</w:t>
      </w:r>
    </w:p>
    <w:p w14:paraId="6FE042B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Estas medidas incluem:</w:t>
      </w:r>
    </w:p>
    <w:p w14:paraId="096BD61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Ligações seguras HTTPS/TLS;</w:t>
      </w:r>
    </w:p>
    <w:p w14:paraId="090052EC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Controlo de acessos;</w:t>
      </w:r>
    </w:p>
    <w:p w14:paraId="6C79EE2A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Monitorização de segurança;</w:t>
      </w:r>
    </w:p>
    <w:p w14:paraId="1CB2B79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Proteção contra acessos não autorizados;</w:t>
      </w:r>
    </w:p>
    <w:p w14:paraId="0F392EB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Cópias de segurança operacionais.</w:t>
      </w:r>
    </w:p>
    <w:p w14:paraId="1FC0D6D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Nenhum sistema é totalmente imune a riscos, pelo que recomendamos que os utilizadores mantenham cópias de segurança dos seus ficheiros importantes.</w:t>
      </w:r>
    </w:p>
    <w:p w14:paraId="43FE420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0C37FD8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5. Partilha de Dados</w:t>
      </w:r>
    </w:p>
    <w:p w14:paraId="5B060EF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não vende dados pessoais.</w:t>
      </w:r>
    </w:p>
    <w:p w14:paraId="1278FB4A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Os dados apenas poderão ser partilhados:</w:t>
      </w:r>
    </w:p>
    <w:p w14:paraId="464D0C6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Quando exigido por lei;</w:t>
      </w:r>
    </w:p>
    <w:p w14:paraId="14E12F3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Para responder a ordens judiciais;</w:t>
      </w:r>
    </w:p>
    <w:p w14:paraId="1DDE525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Para proteger direitos legais da plataforma;</w:t>
      </w:r>
    </w:p>
    <w:p w14:paraId="75098DE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Com fornecedores tecnológicos estritamente necessários para o funcionamento do serviço.</w:t>
      </w:r>
    </w:p>
    <w:p w14:paraId="0A959689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27BCC17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6. Retenção dos Dados</w:t>
      </w:r>
    </w:p>
    <w:p w14:paraId="0F57A95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Os dados serão conservados enquanto a conta permanecer ativa ou enquanto forem necessários para cumprir obrigações legais e operacionais.</w:t>
      </w:r>
    </w:p>
    <w:p w14:paraId="3108025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lastRenderedPageBreak/>
        <w:t>Após a eliminação da conta, os dados poderão permanecer em cópias de segurança por um período limitado antes da remoção definitiva.</w:t>
      </w:r>
    </w:p>
    <w:p w14:paraId="1B4D882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086C6EBA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7. Direitos do Utilizador</w:t>
      </w:r>
    </w:p>
    <w:p w14:paraId="42E0780A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O utilizador poderá:</w:t>
      </w:r>
    </w:p>
    <w:p w14:paraId="3869E06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Aceder aos seus dados;</w:t>
      </w:r>
    </w:p>
    <w:p w14:paraId="50D21E1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Corrigir informações incorretas;</w:t>
      </w:r>
    </w:p>
    <w:p w14:paraId="27DA2AC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Solicitar a eliminação da conta;</w:t>
      </w:r>
    </w:p>
    <w:p w14:paraId="77A90CB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Solicitar a exportação dos seus dados;</w:t>
      </w:r>
    </w:p>
    <w:p w14:paraId="2B5A515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Retirar consentimentos quando aplicável.</w:t>
      </w:r>
    </w:p>
    <w:p w14:paraId="42EFC76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03C2A9B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8. Menores de Idade</w:t>
      </w:r>
    </w:p>
    <w:p w14:paraId="5DF5BAC1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A utilização do serviço por menores deverá ocorrer sob supervisão dos pais ou responsáveis legais.</w:t>
      </w:r>
    </w:p>
    <w:p w14:paraId="370A5FD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240ACFBC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9. Alterações à Política</w:t>
      </w:r>
    </w:p>
    <w:p w14:paraId="4DD02DF9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Esta Política poderá ser atualizada periodicamente.</w:t>
      </w:r>
    </w:p>
    <w:p w14:paraId="468078A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A versão mais recente estará sempre disponível na plataforma.</w:t>
      </w:r>
    </w:p>
    <w:p w14:paraId="49A19EA5" w14:textId="77777777" w:rsidR="00756BF4" w:rsidRDefault="00000000">
      <w:r>
        <w:t>________________________________________</w:t>
      </w:r>
    </w:p>
    <w:p w14:paraId="58500312" w14:textId="77777777" w:rsidR="00756BF4" w:rsidRDefault="00000000">
      <w:r>
        <w:t>10. Contacto</w:t>
      </w:r>
    </w:p>
    <w:p w14:paraId="1092AF4B" w14:textId="77777777" w:rsidR="00756BF4" w:rsidRDefault="00000000">
      <w:r>
        <w:t>KiamiCloud</w:t>
      </w:r>
    </w:p>
    <w:p w14:paraId="665B9D58" w14:textId="77777777" w:rsidR="00756BF4" w:rsidRDefault="00000000">
      <w:r>
        <w:t>Email: KiamiCloud@gmail.com</w:t>
      </w:r>
    </w:p>
    <w:p w14:paraId="63B035A6" w14:textId="77777777" w:rsidR="00756BF4" w:rsidRDefault="00000000">
      <w:r>
        <w:t>WhatsApp: +244 958 839 693</w:t>
      </w:r>
    </w:p>
    <w:p w14:paraId="7A0704BB" w14:textId="77777777" w:rsidR="00756BF4" w:rsidRDefault="00000000">
      <w:r>
        <w:t> </w:t>
      </w:r>
    </w:p>
    <w:p w14:paraId="564AF6A8" w14:textId="77777777" w:rsidR="00BE3741" w:rsidRDefault="00BE3741">
      <w:pPr>
        <w:rPr>
          <w:lang w:val="pt-PT"/>
        </w:rPr>
      </w:pPr>
    </w:p>
    <w:p w14:paraId="3E10FF8E" w14:textId="77777777" w:rsidR="00BE3741" w:rsidRDefault="00BE3741">
      <w:pPr>
        <w:rPr>
          <w:lang w:val="pt-PT"/>
        </w:rPr>
      </w:pPr>
      <w:r>
        <w:rPr>
          <w:lang w:val="pt-PT"/>
        </w:rPr>
        <w:br w:type="page"/>
      </w:r>
    </w:p>
    <w:p w14:paraId="7A4D7B8E" w14:textId="3E33020C" w:rsidR="00756BF4" w:rsidRPr="00BE3741" w:rsidRDefault="00BE3741">
      <w:pPr>
        <w:rPr>
          <w:lang w:val="pt-PT"/>
        </w:rPr>
      </w:pPr>
      <w:proofErr w:type="gramStart"/>
      <w:r w:rsidRPr="00BE3741">
        <w:rPr>
          <w:lang w:val="pt-PT"/>
        </w:rPr>
        <w:lastRenderedPageBreak/>
        <w:t>KIAMICLOUD</w:t>
      </w:r>
      <w:r w:rsidRPr="00BE3741">
        <w:rPr>
          <w:lang w:val="pt-PT"/>
        </w:rPr>
        <w:t xml:space="preserve"> </w:t>
      </w:r>
      <w:r>
        <w:rPr>
          <w:lang w:val="pt-PT"/>
        </w:rPr>
        <w:t xml:space="preserve"> -</w:t>
      </w:r>
      <w:proofErr w:type="gramEnd"/>
      <w:r>
        <w:rPr>
          <w:lang w:val="pt-PT"/>
        </w:rPr>
        <w:t xml:space="preserve"> </w:t>
      </w:r>
      <w:r w:rsidR="00000000" w:rsidRPr="00BE3741">
        <w:rPr>
          <w:lang w:val="pt-PT"/>
        </w:rPr>
        <w:t>POLÍTICA DE COOKIES</w:t>
      </w:r>
    </w:p>
    <w:p w14:paraId="0E31E519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1. O que são Cookies</w:t>
      </w:r>
    </w:p>
    <w:p w14:paraId="2B2E9DCA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Cookies são pequenos ficheiros armazenados no dispositivo do utilizador quando visita um website ou utiliza determinadas funcionalidades de uma aplicação.</w:t>
      </w:r>
    </w:p>
    <w:p w14:paraId="3668209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Os cookies ajudam a melhorar a experiência de utilização e a segurança do serviço.</w:t>
      </w:r>
    </w:p>
    <w:p w14:paraId="53B6B19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22C705C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2. Como Utilizamos Cookies</w:t>
      </w:r>
    </w:p>
    <w:p w14:paraId="4835980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utiliza cookies para:</w:t>
      </w:r>
    </w:p>
    <w:p w14:paraId="4B16449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Manter sessões autenticadas;</w:t>
      </w:r>
    </w:p>
    <w:p w14:paraId="3052655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Memorizar preferências do utilizador;</w:t>
      </w:r>
    </w:p>
    <w:p w14:paraId="6405B60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Melhorar desempenho da plataforma;</w:t>
      </w:r>
    </w:p>
    <w:p w14:paraId="4A262AE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Reforçar a segurança;</w:t>
      </w:r>
    </w:p>
    <w:p w14:paraId="354998E5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Produzir estatísticas de utilização.</w:t>
      </w:r>
    </w:p>
    <w:p w14:paraId="637B580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0DEC6E9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3. Tipos de Cookies Utilizados</w:t>
      </w:r>
    </w:p>
    <w:p w14:paraId="425B683A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Cookies Essenciais</w:t>
      </w:r>
    </w:p>
    <w:p w14:paraId="47BA5CF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Necessários para o funcionamento da plataforma.</w:t>
      </w:r>
    </w:p>
    <w:p w14:paraId="538CB4FC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Exemplos:</w:t>
      </w:r>
    </w:p>
    <w:p w14:paraId="5808182A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Início de sessão;</w:t>
      </w:r>
    </w:p>
    <w:p w14:paraId="4993DD5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Segurança da conta;</w:t>
      </w:r>
    </w:p>
    <w:p w14:paraId="489E795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Gestão da sessão.</w:t>
      </w:r>
    </w:p>
    <w:p w14:paraId="02A2D82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Sem estes cookies alguns serviços poderão não funcionar corretamente.</w:t>
      </w:r>
    </w:p>
    <w:p w14:paraId="3C4C05B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4B83653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Cookies Funcionais</w:t>
      </w:r>
    </w:p>
    <w:p w14:paraId="0ACEE0E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Permitem memorizar preferências como:</w:t>
      </w:r>
    </w:p>
    <w:p w14:paraId="3D95A87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Idioma;</w:t>
      </w:r>
    </w:p>
    <w:p w14:paraId="316C0AA9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Tema claro ou escuro;</w:t>
      </w:r>
    </w:p>
    <w:p w14:paraId="18E1C8C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Definições personalizadas.</w:t>
      </w:r>
    </w:p>
    <w:p w14:paraId="28E0CD9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533BFC6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lastRenderedPageBreak/>
        <w:t>Cookies Analíticos</w:t>
      </w:r>
    </w:p>
    <w:p w14:paraId="3F4E365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Utilizados para compreender:</w:t>
      </w:r>
    </w:p>
    <w:p w14:paraId="368748F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Número de visitas;</w:t>
      </w:r>
    </w:p>
    <w:p w14:paraId="7F06659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Funcionalidades mais utilizadas;</w:t>
      </w:r>
    </w:p>
    <w:p w14:paraId="337477D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Problemas de desempenho.</w:t>
      </w:r>
    </w:p>
    <w:p w14:paraId="16259A05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As informações recolhidas são utilizadas apenas para melhoria da plataforma.</w:t>
      </w:r>
    </w:p>
    <w:p w14:paraId="3B92666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7A6FDDFA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4. Gestão de Cookies</w:t>
      </w:r>
    </w:p>
    <w:p w14:paraId="30A3A81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O utilizador pode:</w:t>
      </w:r>
    </w:p>
    <w:p w14:paraId="1175811C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Aceitar ou rejeitar cookies;</w:t>
      </w:r>
    </w:p>
    <w:p w14:paraId="63E6CC7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Eliminar cookies existentes;</w:t>
      </w:r>
    </w:p>
    <w:p w14:paraId="283EBB09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Configurar o navegador para bloquear cookies.</w:t>
      </w:r>
    </w:p>
    <w:p w14:paraId="099A1EE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O bloqueio de determinados cookies poderá afetar o funcionamento da plataforma.</w:t>
      </w:r>
    </w:p>
    <w:p w14:paraId="789FC36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2418379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5. Cookies de Terceiros</w:t>
      </w:r>
    </w:p>
    <w:p w14:paraId="50184D9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Alguns serviços integrados poderão utilizar cookies próprios para fins técnicos e operacionais.</w:t>
      </w:r>
    </w:p>
    <w:p w14:paraId="4F64FE6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Sempre que possível, 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selecionará fornecedores que respeitem elevados padrões de privacidade.</w:t>
      </w:r>
    </w:p>
    <w:p w14:paraId="7081AFBA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3A3F76B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6. Alterações à Política de Cookies</w:t>
      </w:r>
    </w:p>
    <w:p w14:paraId="2FBB40C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Esta Política poderá ser atualizada periodicamente para refletir alterações tecnológicas ou legais.</w:t>
      </w:r>
    </w:p>
    <w:p w14:paraId="3DAFC48A" w14:textId="77777777" w:rsidR="00756BF4" w:rsidRDefault="00000000">
      <w:r>
        <w:t>________________________________________</w:t>
      </w:r>
    </w:p>
    <w:p w14:paraId="1B13C437" w14:textId="77777777" w:rsidR="00756BF4" w:rsidRDefault="00000000">
      <w:r>
        <w:t>7. Contacto</w:t>
      </w:r>
    </w:p>
    <w:p w14:paraId="605B42E7" w14:textId="77777777" w:rsidR="00756BF4" w:rsidRDefault="00000000">
      <w:r>
        <w:t>KiamiCloud</w:t>
      </w:r>
    </w:p>
    <w:p w14:paraId="2822785A" w14:textId="77777777" w:rsidR="00756BF4" w:rsidRDefault="00000000">
      <w:r>
        <w:t>Email: KiamiCloud@gmail.com</w:t>
      </w:r>
    </w:p>
    <w:p w14:paraId="4D6FE5C4" w14:textId="77777777" w:rsidR="00756BF4" w:rsidRDefault="00000000">
      <w:r>
        <w:t>WhatsApp: +244 958 839 693</w:t>
      </w:r>
    </w:p>
    <w:p w14:paraId="58CE7E92" w14:textId="77777777" w:rsidR="00756BF4" w:rsidRDefault="00000000">
      <w:r>
        <w:t> </w:t>
      </w:r>
    </w:p>
    <w:p w14:paraId="11FB64A4" w14:textId="77777777" w:rsidR="00BE3741" w:rsidRDefault="00BE3741">
      <w:pPr>
        <w:rPr>
          <w:lang w:val="pt-PT"/>
        </w:rPr>
      </w:pPr>
      <w:r>
        <w:rPr>
          <w:lang w:val="pt-PT"/>
        </w:rPr>
        <w:br w:type="page"/>
      </w:r>
    </w:p>
    <w:p w14:paraId="04DA963D" w14:textId="43F7BFF1" w:rsidR="00756BF4" w:rsidRPr="00BE3741" w:rsidRDefault="00BE3741">
      <w:pPr>
        <w:rPr>
          <w:lang w:val="pt-PT"/>
        </w:rPr>
      </w:pPr>
      <w:proofErr w:type="gramStart"/>
      <w:r w:rsidRPr="00BE3741">
        <w:rPr>
          <w:lang w:val="pt-PT"/>
        </w:rPr>
        <w:lastRenderedPageBreak/>
        <w:t>KIAMICLOUD</w:t>
      </w:r>
      <w:r w:rsidRPr="00BE3741">
        <w:rPr>
          <w:lang w:val="pt-PT"/>
        </w:rPr>
        <w:t xml:space="preserve"> </w:t>
      </w:r>
      <w:r>
        <w:rPr>
          <w:lang w:val="pt-PT"/>
        </w:rPr>
        <w:t xml:space="preserve"> -</w:t>
      </w:r>
      <w:proofErr w:type="gramEnd"/>
      <w:r>
        <w:rPr>
          <w:lang w:val="pt-PT"/>
        </w:rPr>
        <w:t xml:space="preserve"> </w:t>
      </w:r>
      <w:r w:rsidR="00000000" w:rsidRPr="00BE3741">
        <w:rPr>
          <w:lang w:val="pt-PT"/>
        </w:rPr>
        <w:t>ACORDO DE NÍVEL DE SERVIÇO (SLA)</w:t>
      </w:r>
    </w:p>
    <w:p w14:paraId="50C2448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1. Introdução</w:t>
      </w:r>
    </w:p>
    <w:p w14:paraId="47CCBD5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Este Acordo de Nível de Serviço ("SLA") define os níveis de disponibilidade, suporte, desempenho e responsabilidades aplicáveis aos serviços prestados pela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>.</w:t>
      </w:r>
    </w:p>
    <w:p w14:paraId="1489D1C9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O presente SLA aplica-se a todos os utilizadores da plataforma, salvo disposição específica em contrato ou plano empresarial.</w:t>
      </w:r>
    </w:p>
    <w:p w14:paraId="0641D18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2610FDA5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2. Objetivo do Serviço</w:t>
      </w:r>
    </w:p>
    <w:p w14:paraId="74DF5A3C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disponibiliza serviços de:</w:t>
      </w:r>
    </w:p>
    <w:p w14:paraId="3795B1F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Armazenamento de ficheiros em nuvem;</w:t>
      </w:r>
    </w:p>
    <w:p w14:paraId="04D87E6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Sincronização de dados;</w:t>
      </w:r>
    </w:p>
    <w:p w14:paraId="00755DE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Partilha de ficheiros;</w:t>
      </w:r>
    </w:p>
    <w:p w14:paraId="31A03AC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Gestão de conteúdos digitais;</w:t>
      </w:r>
    </w:p>
    <w:p w14:paraId="6AFB2E7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Acesso remoto aos dados armazenados.</w:t>
      </w:r>
    </w:p>
    <w:p w14:paraId="41339371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O objetivo é proporcionar um serviço seguro, fiável e acessível aos utilizadores.</w:t>
      </w:r>
    </w:p>
    <w:p w14:paraId="72AC3B6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5470BB95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3. Disponibilidade do Serviço</w:t>
      </w:r>
    </w:p>
    <w:p w14:paraId="03D92E0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compromete-se a envidar todos os esforços razoáveis para garantir a disponibilidade contínua da plataforma.</w:t>
      </w:r>
    </w:p>
    <w:p w14:paraId="3DC88A4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Meta de Disponibilidade</w:t>
      </w:r>
    </w:p>
    <w:p w14:paraId="516DB2AA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Plano</w:t>
      </w:r>
      <w:r w:rsidRPr="00BE3741">
        <w:rPr>
          <w:lang w:val="pt-PT"/>
        </w:rPr>
        <w:tab/>
        <w:t>Disponibilidade Mensal</w:t>
      </w:r>
    </w:p>
    <w:p w14:paraId="786BFAAC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Gratuito</w:t>
      </w:r>
      <w:r w:rsidRPr="00BE3741">
        <w:rPr>
          <w:lang w:val="pt-PT"/>
        </w:rPr>
        <w:tab/>
        <w:t>99,0%</w:t>
      </w:r>
    </w:p>
    <w:p w14:paraId="617C8D4C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Pago</w:t>
      </w:r>
      <w:r w:rsidRPr="00BE3741">
        <w:rPr>
          <w:lang w:val="pt-PT"/>
        </w:rPr>
        <w:tab/>
        <w:t>99,5%</w:t>
      </w:r>
    </w:p>
    <w:p w14:paraId="02457D59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Empresarial</w:t>
      </w:r>
      <w:r w:rsidRPr="00BE3741">
        <w:rPr>
          <w:lang w:val="pt-PT"/>
        </w:rPr>
        <w:tab/>
        <w:t>99,9%</w:t>
      </w:r>
    </w:p>
    <w:p w14:paraId="3EE65F8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A disponibilidade é calculada mensalmente.</w:t>
      </w:r>
    </w:p>
    <w:p w14:paraId="26EC821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5A484D81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4. Manutenção Programada</w:t>
      </w:r>
    </w:p>
    <w:p w14:paraId="22D225D5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poderá realizar manutenções programadas para:</w:t>
      </w:r>
    </w:p>
    <w:p w14:paraId="7302194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Atualizações de segurança;</w:t>
      </w:r>
    </w:p>
    <w:p w14:paraId="329145F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Correções de falhas;</w:t>
      </w:r>
    </w:p>
    <w:p w14:paraId="0A34CD0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lastRenderedPageBreak/>
        <w:t>•</w:t>
      </w:r>
      <w:r w:rsidRPr="00BE3741">
        <w:rPr>
          <w:lang w:val="pt-PT"/>
        </w:rPr>
        <w:tab/>
        <w:t>Melhorias de desempenho;</w:t>
      </w:r>
    </w:p>
    <w:p w14:paraId="26AB1C6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Atualizações de infraestrutura.</w:t>
      </w:r>
    </w:p>
    <w:p w14:paraId="0D6E5DF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Sempre que possível, as manutenções serão realizadas fora dos horários de maior utilização.</w:t>
      </w:r>
    </w:p>
    <w:p w14:paraId="5E1864F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As manutenções programadas não serão contabilizadas como indisponibilidade.</w:t>
      </w:r>
    </w:p>
    <w:p w14:paraId="68E6181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5E372BA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5. Suporte Técnico</w:t>
      </w:r>
    </w:p>
    <w:p w14:paraId="05939FA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Canais Oficiais</w:t>
      </w:r>
    </w:p>
    <w:p w14:paraId="0B61BE8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Email:</w:t>
      </w:r>
    </w:p>
    <w:p w14:paraId="3FD67B6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KiamiCloud@gmail.com</w:t>
      </w:r>
    </w:p>
    <w:p w14:paraId="224A34F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WhatsApp:</w:t>
      </w:r>
    </w:p>
    <w:p w14:paraId="13DF4AF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+244 958 839 693</w:t>
      </w:r>
    </w:p>
    <w:p w14:paraId="784CA28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2F03EDFC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Tempos de Resposta</w:t>
      </w:r>
    </w:p>
    <w:p w14:paraId="44CDA76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Prioridade Baixa</w:t>
      </w:r>
    </w:p>
    <w:p w14:paraId="209BDF81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Exemplos:</w:t>
      </w:r>
    </w:p>
    <w:p w14:paraId="16DA1D79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Dúvidas gerais</w:t>
      </w:r>
    </w:p>
    <w:p w14:paraId="48A97AF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Sugestões</w:t>
      </w:r>
    </w:p>
    <w:p w14:paraId="28DFC8BA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Configurações</w:t>
      </w:r>
    </w:p>
    <w:p w14:paraId="2C243D5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Tempo estimado:</w:t>
      </w:r>
    </w:p>
    <w:p w14:paraId="0553290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Até 72 horas úteis</w:t>
      </w:r>
    </w:p>
    <w:p w14:paraId="625997E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2225791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Prioridade Média</w:t>
      </w:r>
    </w:p>
    <w:p w14:paraId="12A46BF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Exemplos:</w:t>
      </w:r>
    </w:p>
    <w:p w14:paraId="48CD893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Problemas de acesso</w:t>
      </w:r>
    </w:p>
    <w:p w14:paraId="1015D135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Erros funcionais sem impacto crítico</w:t>
      </w:r>
    </w:p>
    <w:p w14:paraId="3007AA0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Tempo estimado:</w:t>
      </w:r>
    </w:p>
    <w:p w14:paraId="3111DAB5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Até 24 horas úteis</w:t>
      </w:r>
    </w:p>
    <w:p w14:paraId="15000C4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3DE3ADF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Prioridade Alta</w:t>
      </w:r>
    </w:p>
    <w:p w14:paraId="629518E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lastRenderedPageBreak/>
        <w:t>Exemplos:</w:t>
      </w:r>
    </w:p>
    <w:p w14:paraId="0CE9E0D1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Serviço indisponível</w:t>
      </w:r>
    </w:p>
    <w:p w14:paraId="0362658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Perda de acesso a dados</w:t>
      </w:r>
    </w:p>
    <w:p w14:paraId="70DEB1D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Falhas críticas de segurança</w:t>
      </w:r>
    </w:p>
    <w:p w14:paraId="2A59098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Tempo estimado:</w:t>
      </w:r>
    </w:p>
    <w:p w14:paraId="34CF4F1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Até 8 horas úteis</w:t>
      </w:r>
    </w:p>
    <w:p w14:paraId="101A176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54006910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6. Segurança da Informação</w:t>
      </w:r>
    </w:p>
    <w:p w14:paraId="2ECB6FD1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implementa medidas de segurança adequadas para proteção dos dados dos utilizadores, incluindo:</w:t>
      </w:r>
    </w:p>
    <w:p w14:paraId="4D8D791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Comunicação cifrada (HTTPS/TLS);</w:t>
      </w:r>
    </w:p>
    <w:p w14:paraId="476A80B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Controlo de acessos;</w:t>
      </w:r>
    </w:p>
    <w:p w14:paraId="5BD8591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Monitorização de eventos de segurança;</w:t>
      </w:r>
    </w:p>
    <w:p w14:paraId="15DE0605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Proteção contra acessos não autorizados;</w:t>
      </w:r>
    </w:p>
    <w:p w14:paraId="0199B8A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Políticas de autenticação.</w:t>
      </w:r>
    </w:p>
    <w:p w14:paraId="014E639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374E9DA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7. Backups e Recuperação</w:t>
      </w:r>
    </w:p>
    <w:p w14:paraId="5E02C4D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poderá realizar processos internos de proteção e recuperação de dados.</w:t>
      </w:r>
    </w:p>
    <w:p w14:paraId="2B45CA3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Contudo:</w:t>
      </w:r>
    </w:p>
    <w:p w14:paraId="2F6C5C1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O utilizador continua responsável por manter cópias de segurança dos seus ficheiros críticos;</w:t>
      </w:r>
    </w:p>
    <w:p w14:paraId="6B163865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Não é garantida recuperação de dados eliminados pelo utilizador após os períodos de retenção aplicáveis.</w:t>
      </w:r>
    </w:p>
    <w:p w14:paraId="4E7E6A8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62CAD121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8. Limitações do Serviço</w:t>
      </w:r>
    </w:p>
    <w:p w14:paraId="19C5CF6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A disponibilidade poderá ser afetada por:</w:t>
      </w:r>
    </w:p>
    <w:p w14:paraId="54B1A7C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Falhas de Internet do utilizador;</w:t>
      </w:r>
    </w:p>
    <w:p w14:paraId="3E7DB06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Problemas nos equipamentos do utilizador;</w:t>
      </w:r>
    </w:p>
    <w:p w14:paraId="76E5C4C5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Ataques cibernéticos de grande escala;</w:t>
      </w:r>
    </w:p>
    <w:p w14:paraId="67BAB9D7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Eventos de força maior;</w:t>
      </w:r>
    </w:p>
    <w:p w14:paraId="01786C1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Interrupções em fornecedores externos.</w:t>
      </w:r>
    </w:p>
    <w:p w14:paraId="03D8437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Estas situações não serão consideradas incumprimento deste SLA.</w:t>
      </w:r>
    </w:p>
    <w:p w14:paraId="1AA014A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lastRenderedPageBreak/>
        <w:t>________________________________________</w:t>
      </w:r>
    </w:p>
    <w:p w14:paraId="0A451E6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9. Exclusões</w:t>
      </w:r>
    </w:p>
    <w:p w14:paraId="18ABED74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Este SLA não se aplica a:</w:t>
      </w:r>
    </w:p>
    <w:p w14:paraId="16C1423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Utilização indevida da plataforma;</w:t>
      </w:r>
    </w:p>
    <w:p w14:paraId="0F169B39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Violação dos Termos e Condições;</w:t>
      </w:r>
    </w:p>
    <w:p w14:paraId="714D91CF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Alterações não autorizadas;</w:t>
      </w:r>
    </w:p>
    <w:p w14:paraId="47DF95C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Conteúdo ilegal ou proibido.</w:t>
      </w:r>
    </w:p>
    <w:p w14:paraId="6781248B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6063C601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10. Melhorias Contínuas</w:t>
      </w:r>
    </w:p>
    <w:p w14:paraId="6EB00893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compromete-se a:</w:t>
      </w:r>
    </w:p>
    <w:p w14:paraId="7245E509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Melhorar continuamente a plataforma;</w:t>
      </w:r>
    </w:p>
    <w:p w14:paraId="7E70915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Corrigir vulnerabilidades identificadas;</w:t>
      </w:r>
    </w:p>
    <w:p w14:paraId="3F8589CE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Otimizar desempenho e estabilidade;</w:t>
      </w:r>
    </w:p>
    <w:p w14:paraId="010488C5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•</w:t>
      </w:r>
      <w:r w:rsidRPr="00BE3741">
        <w:rPr>
          <w:lang w:val="pt-PT"/>
        </w:rPr>
        <w:tab/>
        <w:t>Expandir funcionalidades de forma gradual.</w:t>
      </w:r>
    </w:p>
    <w:p w14:paraId="25FF9462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________________________________________</w:t>
      </w:r>
    </w:p>
    <w:p w14:paraId="58EC2A86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11. Alterações ao SLA</w:t>
      </w:r>
    </w:p>
    <w:p w14:paraId="7728417D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 xml:space="preserve">A </w:t>
      </w:r>
      <w:proofErr w:type="spellStart"/>
      <w:r w:rsidRPr="00BE3741">
        <w:rPr>
          <w:lang w:val="pt-PT"/>
        </w:rPr>
        <w:t>KiamiCloud</w:t>
      </w:r>
      <w:proofErr w:type="spellEnd"/>
      <w:r w:rsidRPr="00BE3741">
        <w:rPr>
          <w:lang w:val="pt-PT"/>
        </w:rPr>
        <w:t xml:space="preserve"> poderá atualizar este SLA para refletir alterações operacionais, tecnológicas ou legais.</w:t>
      </w:r>
    </w:p>
    <w:p w14:paraId="5E6542A8" w14:textId="77777777" w:rsidR="00756BF4" w:rsidRPr="00BE3741" w:rsidRDefault="00000000">
      <w:pPr>
        <w:rPr>
          <w:lang w:val="pt-PT"/>
        </w:rPr>
      </w:pPr>
      <w:r w:rsidRPr="00BE3741">
        <w:rPr>
          <w:lang w:val="pt-PT"/>
        </w:rPr>
        <w:t>A versão mais recente estará sempre disponível através dos canais oficiais da plataforma.</w:t>
      </w:r>
    </w:p>
    <w:p w14:paraId="6DBB16BF" w14:textId="77777777" w:rsidR="00756BF4" w:rsidRDefault="00000000">
      <w:r>
        <w:t>________________________________________</w:t>
      </w:r>
    </w:p>
    <w:p w14:paraId="3D6496EC" w14:textId="77777777" w:rsidR="00756BF4" w:rsidRDefault="00000000">
      <w:r>
        <w:t>12. Contacto</w:t>
      </w:r>
    </w:p>
    <w:p w14:paraId="56FEA730" w14:textId="77777777" w:rsidR="00756BF4" w:rsidRDefault="00000000">
      <w:r>
        <w:t>KiamiCloud</w:t>
      </w:r>
    </w:p>
    <w:p w14:paraId="0260B2E9" w14:textId="77777777" w:rsidR="00756BF4" w:rsidRDefault="00000000">
      <w:r>
        <w:t>Email: KiamiCloud@gmail.com</w:t>
      </w:r>
    </w:p>
    <w:p w14:paraId="52BC3949" w14:textId="77777777" w:rsidR="00756BF4" w:rsidRDefault="00000000">
      <w:r>
        <w:t>WhatsApp: +244 958 839 693</w:t>
      </w:r>
    </w:p>
    <w:p w14:paraId="19EE788C" w14:textId="77777777" w:rsidR="00756BF4" w:rsidRDefault="00000000">
      <w:r>
        <w:t>Slogan: Minha Cloud</w:t>
      </w:r>
    </w:p>
    <w:p w14:paraId="6C9340DD" w14:textId="77777777" w:rsidR="00756BF4" w:rsidRDefault="00000000">
      <w:r>
        <w:t>________________________________________</w:t>
      </w:r>
    </w:p>
    <w:p w14:paraId="682C4C5A" w14:textId="77777777" w:rsidR="00756BF4" w:rsidRDefault="00000000">
      <w:r>
        <w:t>© 2026 KiamiCloud. Todos os direitos reservados.</w:t>
      </w:r>
    </w:p>
    <w:p w14:paraId="067A1275" w14:textId="77777777" w:rsidR="00756BF4" w:rsidRDefault="00756BF4"/>
    <w:sectPr w:rsidR="00756BF4" w:rsidSect="00BE37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588055">
    <w:abstractNumId w:val="8"/>
  </w:num>
  <w:num w:numId="2" w16cid:durableId="1081755346">
    <w:abstractNumId w:val="6"/>
  </w:num>
  <w:num w:numId="3" w16cid:durableId="1549221109">
    <w:abstractNumId w:val="5"/>
  </w:num>
  <w:num w:numId="4" w16cid:durableId="1157578012">
    <w:abstractNumId w:val="4"/>
  </w:num>
  <w:num w:numId="5" w16cid:durableId="1573008839">
    <w:abstractNumId w:val="7"/>
  </w:num>
  <w:num w:numId="6" w16cid:durableId="1415011041">
    <w:abstractNumId w:val="3"/>
  </w:num>
  <w:num w:numId="7" w16cid:durableId="833644907">
    <w:abstractNumId w:val="2"/>
  </w:num>
  <w:num w:numId="8" w16cid:durableId="1256280029">
    <w:abstractNumId w:val="1"/>
  </w:num>
  <w:num w:numId="9" w16cid:durableId="763764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D2C"/>
    <w:rsid w:val="0029639D"/>
    <w:rsid w:val="00326F90"/>
    <w:rsid w:val="00756BF4"/>
    <w:rsid w:val="00AA1D8D"/>
    <w:rsid w:val="00B47730"/>
    <w:rsid w:val="00BE37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BED2BC"/>
  <w14:defaultImageDpi w14:val="300"/>
  <w15:docId w15:val="{5607D2E2-E3CD-48AF-9452-CE22EF6A6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2499</Words>
  <Characters>13500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Nelson Camungondo</cp:lastModifiedBy>
  <cp:revision>2</cp:revision>
  <cp:lastPrinted>2026-06-16T20:02:00Z</cp:lastPrinted>
  <dcterms:created xsi:type="dcterms:W3CDTF">2013-12-23T23:15:00Z</dcterms:created>
  <dcterms:modified xsi:type="dcterms:W3CDTF">2026-06-16T20:02:00Z</dcterms:modified>
  <cp:category/>
</cp:coreProperties>
</file>